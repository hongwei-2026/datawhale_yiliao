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药物临床试验受试者沟通需求调研问卷</w:t>
      </w:r>
    </w:p>
    <w:p>
      <w:pPr>
        <w:jc w:val="center"/>
      </w:pPr>
      <w:r>
        <w:rPr>
          <w:i/>
          <w:color w:val="595959"/>
          <w:sz w:val="19"/>
        </w:rPr>
        <w:t>真实临床调研 · 匿名 · 约 1–3 分钟 · 每题已标注单选/多选与最多选项数</w:t>
      </w:r>
    </w:p>
    <w:p>
      <w:r>
        <w:rPr>
          <w:i/>
          <w:color w:val="595959"/>
          <w:sz w:val="18"/>
        </w:rPr>
        <w:t>说明：我们想了解您在看病或考虑参加药物临床试验时，最关心、最常问医生/研究者哪些话题，以便改进医患沟通。请凭直觉勾选，没有对错之分。您的回答仅用于教学与沟通改进研究。</w:t>
      </w:r>
    </w:p>
    <w:p>
      <w:r>
        <w:rPr>
          <w:b/>
          <w:color w:val="1F4E79"/>
          <w:sz w:val="24"/>
        </w:rPr>
        <w:t>一、基本信息（约 30 秒）</w:t>
      </w:r>
    </w:p>
    <w:p>
      <w:r>
        <w:rPr>
          <w:b/>
          <w:sz w:val="21"/>
        </w:rPr>
        <w:t>A1. 您的年龄段是？</w:t>
      </w:r>
      <w:r>
        <w:rPr>
          <w:b/>
          <w:color w:val="C00000"/>
          <w:sz w:val="19"/>
        </w:rPr>
        <w:t xml:space="preserve">  【单选】</w:t>
      </w:r>
    </w:p>
    <w:p>
      <w:pPr>
        <w:ind w:left="454"/>
      </w:pPr>
      <w:r>
        <w:rPr>
          <w:sz w:val="21"/>
        </w:rPr>
        <w:t>□  40 岁以下</w:t>
      </w:r>
    </w:p>
    <w:p>
      <w:pPr>
        <w:ind w:left="454"/>
      </w:pPr>
      <w:r>
        <w:rPr>
          <w:sz w:val="21"/>
        </w:rPr>
        <w:t>□  40–59 岁</w:t>
      </w:r>
    </w:p>
    <w:p>
      <w:pPr>
        <w:ind w:left="454"/>
      </w:pPr>
      <w:r>
        <w:rPr>
          <w:sz w:val="21"/>
        </w:rPr>
        <w:t>□  60–74 岁</w:t>
      </w:r>
    </w:p>
    <w:p>
      <w:pPr>
        <w:ind w:left="454"/>
      </w:pPr>
      <w:r>
        <w:rPr>
          <w:sz w:val="21"/>
        </w:rPr>
        <w:t>□  75 岁及以上</w:t>
      </w:r>
    </w:p>
    <w:p>
      <w:r>
        <w:rPr>
          <w:b/>
          <w:sz w:val="21"/>
        </w:rPr>
        <w:t>A2. 您是否参加过药物临床试验？</w:t>
      </w:r>
      <w:r>
        <w:rPr>
          <w:b/>
          <w:color w:val="C00000"/>
          <w:sz w:val="19"/>
        </w:rPr>
        <w:t xml:space="preserve">  【单选】</w:t>
      </w:r>
    </w:p>
    <w:p>
      <w:pPr>
        <w:ind w:left="454"/>
      </w:pPr>
      <w:r>
        <w:rPr>
          <w:sz w:val="21"/>
        </w:rPr>
        <w:t>□  参加过</w:t>
      </w:r>
    </w:p>
    <w:p>
      <w:pPr>
        <w:ind w:left="454"/>
      </w:pPr>
      <w:r>
        <w:rPr>
          <w:sz w:val="21"/>
        </w:rPr>
        <w:t>□  没参加过</w:t>
      </w:r>
    </w:p>
    <w:p>
      <w:pPr>
        <w:ind w:left="454"/>
      </w:pPr>
      <w:r>
        <w:rPr>
          <w:sz w:val="21"/>
        </w:rPr>
        <w:t>□  记不清 / 不确定</w:t>
      </w:r>
    </w:p>
    <w:p>
      <w:r>
        <w:rPr>
          <w:b/>
          <w:sz w:val="21"/>
        </w:rPr>
        <w:t>A3. 您的文化程度是？</w:t>
      </w:r>
      <w:r>
        <w:rPr>
          <w:b/>
          <w:color w:val="C00000"/>
          <w:sz w:val="19"/>
        </w:rPr>
        <w:t xml:space="preserve">  【单选】</w:t>
      </w:r>
    </w:p>
    <w:p>
      <w:pPr>
        <w:ind w:left="454"/>
      </w:pPr>
      <w:r>
        <w:rPr>
          <w:sz w:val="21"/>
        </w:rPr>
        <w:t>□  小学及以下</w:t>
      </w:r>
    </w:p>
    <w:p>
      <w:pPr>
        <w:ind w:left="454"/>
      </w:pPr>
      <w:r>
        <w:rPr>
          <w:sz w:val="21"/>
        </w:rPr>
        <w:t>□  中学（初中/高中）</w:t>
      </w:r>
    </w:p>
    <w:p>
      <w:pPr>
        <w:ind w:left="454"/>
      </w:pPr>
      <w:r>
        <w:rPr>
          <w:sz w:val="21"/>
        </w:rPr>
        <w:t>□  大专及以上</w:t>
      </w:r>
    </w:p>
    <w:p>
      <w:r>
        <w:rPr>
          <w:b/>
          <w:color w:val="1F4E79"/>
          <w:sz w:val="24"/>
        </w:rPr>
        <w:t>二、您最关心的沟通话题（用于统计各板块占比，约 1 分钟）</w:t>
      </w:r>
    </w:p>
    <w:p>
      <w:r>
        <w:rPr>
          <w:i/>
          <w:color w:val="595959"/>
          <w:sz w:val="18"/>
        </w:rPr>
        <w:t>以下话题来自临床试验沟通的主要板块。请凭第一感觉勾选您在就诊 / 考虑参加试验时【最关心或最想确认】的项，可多选，最多选 10 项；统计时按勾选人次算各板块占比。（请勿回看上一题，每题单独作答）</w:t>
      </w:r>
    </w:p>
    <w:p>
      <w:r>
        <w:rPr>
          <w:b/>
          <w:sz w:val="21"/>
        </w:rPr>
        <w:t>B1. 请勾选您最关心的沟通话题：</w:t>
      </w:r>
      <w:r>
        <w:rPr>
          <w:b/>
          <w:color w:val="C00000"/>
          <w:sz w:val="19"/>
        </w:rPr>
        <w:t xml:space="preserve">  【多选 · 最多选 10 项】</w:t>
      </w:r>
    </w:p>
    <w:p>
      <w:pPr>
        <w:ind w:left="340"/>
      </w:pPr>
      <w:r>
        <w:rPr>
          <w:b/>
          <w:color w:val="1F4E79"/>
          <w:sz w:val="21"/>
        </w:rPr>
        <w:t>① 知情与自愿（入组前）</w:t>
      </w:r>
    </w:p>
    <w:p>
      <w:pPr>
        <w:ind w:left="567"/>
      </w:pPr>
      <w:r>
        <w:rPr>
          <w:sz w:val="21"/>
        </w:rPr>
        <w:t>□  试验目的、要多久、要做哪些检查（整体情况）</w:t>
      </w:r>
    </w:p>
    <w:p>
      <w:pPr>
        <w:ind w:left="567"/>
      </w:pPr>
      <w:r>
        <w:rPr>
          <w:sz w:val="21"/>
        </w:rPr>
        <w:t>□  参加是不是完全自愿、我自己决定</w:t>
      </w:r>
    </w:p>
    <w:p>
      <w:pPr>
        <w:ind w:left="567"/>
      </w:pPr>
      <w:r>
        <w:rPr>
          <w:sz w:val="21"/>
        </w:rPr>
        <w:t>□  中途能不能随时无条件退出、不用说明理由</w:t>
      </w:r>
    </w:p>
    <w:p>
      <w:pPr>
        <w:ind w:left="567"/>
      </w:pPr>
      <w:r>
        <w:rPr>
          <w:sz w:val="21"/>
        </w:rPr>
        <w:t>□  这药可能有什么风险 / 不良反应</w:t>
      </w:r>
    </w:p>
    <w:p>
      <w:pPr>
        <w:ind w:left="567"/>
      </w:pPr>
      <w:r>
        <w:rPr>
          <w:sz w:val="21"/>
        </w:rPr>
        <w:t>□  参加可能有什么好处（潜在获益）</w:t>
      </w:r>
    </w:p>
    <w:p>
      <w:pPr>
        <w:ind w:left="340"/>
      </w:pPr>
      <w:r>
        <w:rPr>
          <w:b/>
          <w:color w:val="1F4E79"/>
          <w:sz w:val="21"/>
        </w:rPr>
        <w:t>② 个人情况与用药（问诊采集）</w:t>
      </w:r>
    </w:p>
    <w:p>
      <w:pPr>
        <w:ind w:left="567"/>
      </w:pPr>
      <w:r>
        <w:rPr>
          <w:sz w:val="21"/>
        </w:rPr>
        <w:t>□  我一直在吃的药（如降压药）还能继续吃吗</w:t>
      </w:r>
    </w:p>
    <w:p>
      <w:pPr>
        <w:ind w:left="567"/>
      </w:pPr>
      <w:r>
        <w:rPr>
          <w:sz w:val="21"/>
        </w:rPr>
        <w:t>□  除了已知的不舒服，身体还有别处难受吗</w:t>
      </w:r>
    </w:p>
    <w:p>
      <w:pPr>
        <w:ind w:left="567"/>
      </w:pPr>
      <w:r>
        <w:rPr>
          <w:sz w:val="21"/>
        </w:rPr>
        <w:t>□  我以前吃药过不过敏（青霉素 / 头孢等）</w:t>
      </w:r>
    </w:p>
    <w:p>
      <w:pPr>
        <w:ind w:left="340"/>
      </w:pPr>
      <w:r>
        <w:rPr>
          <w:b/>
          <w:color w:val="1F4E79"/>
          <w:sz w:val="21"/>
        </w:rPr>
        <w:t>③ 费用与权益（入组前 / 出组）</w:t>
      </w:r>
    </w:p>
    <w:p>
      <w:pPr>
        <w:ind w:left="567"/>
      </w:pPr>
      <w:r>
        <w:rPr>
          <w:sz w:val="21"/>
        </w:rPr>
        <w:t>□  参加要不要花钱、有没有交通 / 营养补偿</w:t>
      </w:r>
    </w:p>
    <w:p>
      <w:pPr>
        <w:ind w:left="567"/>
      </w:pPr>
      <w:r>
        <w:rPr>
          <w:sz w:val="21"/>
        </w:rPr>
        <w:t>□  我的个人资料会不会保密、不外传</w:t>
      </w:r>
    </w:p>
    <w:p>
      <w:pPr>
        <w:ind w:left="567"/>
      </w:pPr>
      <w:r>
        <w:rPr>
          <w:sz w:val="21"/>
        </w:rPr>
        <w:t>□  出组后我的检查资料怎么处理</w:t>
      </w:r>
    </w:p>
    <w:p>
      <w:pPr>
        <w:ind w:left="340"/>
      </w:pPr>
      <w:r>
        <w:rPr>
          <w:b/>
          <w:color w:val="1F4E79"/>
          <w:sz w:val="21"/>
        </w:rPr>
        <w:t>④ 过程与安排（治疗随访 / 出组）</w:t>
      </w:r>
    </w:p>
    <w:p>
      <w:pPr>
        <w:ind w:left="567"/>
      </w:pPr>
      <w:r>
        <w:rPr>
          <w:sz w:val="21"/>
        </w:rPr>
        <w:t>□  下次什么时候来复查、要做什么检查</w:t>
      </w:r>
    </w:p>
    <w:p>
      <w:pPr>
        <w:ind w:left="567"/>
      </w:pPr>
      <w:r>
        <w:rPr>
          <w:sz w:val="21"/>
        </w:rPr>
        <w:t>□  出组后身体咋办、后面怎么安排</w:t>
      </w:r>
    </w:p>
    <w:p>
      <w:pPr>
        <w:ind w:left="567"/>
      </w:pPr>
      <w:r>
        <w:rPr>
          <w:sz w:val="21"/>
        </w:rPr>
        <w:t>□  以后有事找谁、打哪个电话</w:t>
      </w:r>
    </w:p>
    <w:p>
      <w:pPr>
        <w:ind w:left="340"/>
      </w:pPr>
      <w:r>
        <w:rPr>
          <w:b/>
          <w:color w:val="1F4E79"/>
          <w:sz w:val="21"/>
        </w:rPr>
        <w:t>⑤ 人文关怀（通用必查）</w:t>
      </w:r>
    </w:p>
    <w:p>
      <w:pPr>
        <w:ind w:left="567"/>
      </w:pPr>
      <w:r>
        <w:rPr>
          <w:sz w:val="21"/>
        </w:rPr>
        <w:t>□  这病严不严重、我会不会好不了（怕未知）</w:t>
      </w:r>
    </w:p>
    <w:p>
      <w:pPr>
        <w:ind w:left="567"/>
      </w:pPr>
      <w:r>
        <w:rPr>
          <w:sz w:val="21"/>
        </w:rPr>
        <w:t>□  能不能用大白话讲、听不懂随时问</w:t>
      </w:r>
    </w:p>
    <w:p>
      <w:pPr>
        <w:ind w:left="567"/>
      </w:pPr>
      <w:r>
        <w:rPr>
          <w:sz w:val="21"/>
        </w:rPr>
        <w:t>□  这病对我上班 / 带娃 / 家里有啥影响</w:t>
      </w:r>
    </w:p>
    <w:p>
      <w:pPr>
        <w:ind w:left="567"/>
      </w:pPr>
      <w:r>
        <w:rPr>
          <w:sz w:val="21"/>
        </w:rPr>
        <w:t>□  您能不能认真听我把话说完（被尊重）</w:t>
      </w:r>
    </w:p>
    <w:p>
      <w:r>
        <w:rPr>
          <w:b/>
          <w:sz w:val="21"/>
        </w:rPr>
        <w:t>B2. 在上面所有话题里，对您【最重要的一项】是？（请在下面独立选项中重新勾选，不回看上一题）</w:t>
      </w:r>
      <w:r>
        <w:rPr>
          <w:b/>
          <w:color w:val="C00000"/>
          <w:sz w:val="19"/>
        </w:rPr>
        <w:t xml:space="preserve">  【单选】</w:t>
      </w:r>
    </w:p>
    <w:p>
      <w:r>
        <w:rPr>
          <w:i/>
          <w:color w:val="595959"/>
          <w:sz w:val="18"/>
        </w:rPr>
        <w:t>下面把全部话题重新列出，请凭直觉只挑【一个】您最在意的（与上题互不影响）。</w:t>
      </w:r>
    </w:p>
    <w:p>
      <w:pPr>
        <w:ind w:left="454"/>
      </w:pPr>
      <w:r>
        <w:rPr>
          <w:sz w:val="21"/>
        </w:rPr>
        <w:t>□  试验目的、要多久、要做哪些检查（整体情况）（① 知情与自愿）</w:t>
      </w:r>
    </w:p>
    <w:p>
      <w:pPr>
        <w:ind w:left="454"/>
      </w:pPr>
      <w:r>
        <w:rPr>
          <w:sz w:val="21"/>
        </w:rPr>
        <w:t>□  参加是不是完全自愿、我自己决定（① 知情与自愿）</w:t>
      </w:r>
    </w:p>
    <w:p>
      <w:pPr>
        <w:ind w:left="454"/>
      </w:pPr>
      <w:r>
        <w:rPr>
          <w:sz w:val="21"/>
        </w:rPr>
        <w:t>□  中途能不能随时无条件退出、不用说明理由（① 知情与自愿）</w:t>
      </w:r>
    </w:p>
    <w:p>
      <w:pPr>
        <w:ind w:left="454"/>
      </w:pPr>
      <w:r>
        <w:rPr>
          <w:sz w:val="21"/>
        </w:rPr>
        <w:t>□  这药可能有什么风险 / 不良反应（① 知情与自愿）</w:t>
      </w:r>
    </w:p>
    <w:p>
      <w:pPr>
        <w:ind w:left="454"/>
      </w:pPr>
      <w:r>
        <w:rPr>
          <w:sz w:val="21"/>
        </w:rPr>
        <w:t>□  参加可能有什么好处（潜在获益）（① 知情与自愿）</w:t>
      </w:r>
    </w:p>
    <w:p>
      <w:pPr>
        <w:ind w:left="454"/>
      </w:pPr>
      <w:r>
        <w:rPr>
          <w:sz w:val="21"/>
        </w:rPr>
        <w:t>□  我一直在吃的药（如降压药）还能继续吃吗（② 个人情况与用药）</w:t>
      </w:r>
    </w:p>
    <w:p>
      <w:pPr>
        <w:ind w:left="454"/>
      </w:pPr>
      <w:r>
        <w:rPr>
          <w:sz w:val="21"/>
        </w:rPr>
        <w:t>□  除了已知的不舒服，身体还有别处难受吗（② 个人情况与用药）</w:t>
      </w:r>
    </w:p>
    <w:p>
      <w:pPr>
        <w:ind w:left="454"/>
      </w:pPr>
      <w:r>
        <w:rPr>
          <w:sz w:val="21"/>
        </w:rPr>
        <w:t>□  我以前吃药过不过敏（青霉素 / 头孢等）（② 个人情况与用药）</w:t>
      </w:r>
    </w:p>
    <w:p>
      <w:pPr>
        <w:ind w:left="454"/>
      </w:pPr>
      <w:r>
        <w:rPr>
          <w:sz w:val="21"/>
        </w:rPr>
        <w:t>□  参加要不要花钱、有没有交通 / 营养补偿（③ 费用与权益）</w:t>
      </w:r>
    </w:p>
    <w:p>
      <w:pPr>
        <w:ind w:left="454"/>
      </w:pPr>
      <w:r>
        <w:rPr>
          <w:sz w:val="21"/>
        </w:rPr>
        <w:t>□  我的个人资料会不会保密、不外传（③ 费用与权益）</w:t>
      </w:r>
    </w:p>
    <w:p>
      <w:pPr>
        <w:ind w:left="454"/>
      </w:pPr>
      <w:r>
        <w:rPr>
          <w:sz w:val="21"/>
        </w:rPr>
        <w:t>□  出组后我的检查资料怎么处理（③ 费用与权益）</w:t>
      </w:r>
    </w:p>
    <w:p>
      <w:pPr>
        <w:ind w:left="454"/>
      </w:pPr>
      <w:r>
        <w:rPr>
          <w:sz w:val="21"/>
        </w:rPr>
        <w:t>□  下次什么时候来复查、要做什么检查（④ 过程与安排）</w:t>
      </w:r>
    </w:p>
    <w:p>
      <w:pPr>
        <w:ind w:left="454"/>
      </w:pPr>
      <w:r>
        <w:rPr>
          <w:sz w:val="21"/>
        </w:rPr>
        <w:t>□  出组后身体咋办、后面怎么安排（④ 过程与安排）</w:t>
      </w:r>
    </w:p>
    <w:p>
      <w:pPr>
        <w:ind w:left="454"/>
      </w:pPr>
      <w:r>
        <w:rPr>
          <w:sz w:val="21"/>
        </w:rPr>
        <w:t>□  以后有事找谁、打哪个电话（④ 过程与安排）</w:t>
      </w:r>
    </w:p>
    <w:p>
      <w:pPr>
        <w:ind w:left="454"/>
      </w:pPr>
      <w:r>
        <w:rPr>
          <w:sz w:val="21"/>
        </w:rPr>
        <w:t>□  这病严不严重、我会不会好不了（怕未知）（⑤ 人文关怀）</w:t>
      </w:r>
    </w:p>
    <w:p>
      <w:pPr>
        <w:ind w:left="454"/>
      </w:pPr>
      <w:r>
        <w:rPr>
          <w:sz w:val="21"/>
        </w:rPr>
        <w:t>□  能不能用大白话讲、听不懂随时问（⑤ 人文关怀）</w:t>
      </w:r>
    </w:p>
    <w:p>
      <w:pPr>
        <w:ind w:left="454"/>
      </w:pPr>
      <w:r>
        <w:rPr>
          <w:sz w:val="21"/>
        </w:rPr>
        <w:t>□  这病对我上班 / 带娃 / 家里有啥影响（⑤ 人文关怀）</w:t>
      </w:r>
    </w:p>
    <w:p>
      <w:pPr>
        <w:ind w:left="454"/>
      </w:pPr>
      <w:r>
        <w:rPr>
          <w:sz w:val="21"/>
        </w:rPr>
        <w:t>□  您能不能认真听我把话说完（被尊重）（⑤ 人文关怀）</w:t>
      </w:r>
    </w:p>
    <w:p>
      <w:r>
        <w:rPr>
          <w:b/>
          <w:color w:val="1F4E79"/>
          <w:sz w:val="24"/>
        </w:rPr>
        <w:t>三、您会真的问出口的问题（约 1 分钟）</w:t>
      </w:r>
    </w:p>
    <w:p>
      <w:r>
        <w:rPr>
          <w:i/>
          <w:color w:val="595959"/>
          <w:sz w:val="18"/>
        </w:rPr>
        <w:t>下面这些话，哪些【您真的会问医生 / 研究者】？请勾选您会问的（用于区分“核心关切”与“无关干扰”）。每题独立作答，不回看。</w:t>
      </w:r>
    </w:p>
    <w:p>
      <w:r>
        <w:rPr>
          <w:b/>
          <w:sz w:val="21"/>
        </w:rPr>
        <w:t>C1. 您会认真问的（对应上面核心板块）：</w:t>
      </w:r>
      <w:r>
        <w:rPr>
          <w:b/>
          <w:color w:val="C00000"/>
          <w:sz w:val="19"/>
        </w:rPr>
        <w:t xml:space="preserve">  【多选 · 最多选 8 项】</w:t>
      </w:r>
    </w:p>
    <w:p>
      <w:pPr>
        <w:ind w:left="454"/>
      </w:pPr>
      <w:r>
        <w:rPr>
          <w:sz w:val="21"/>
        </w:rPr>
        <w:t>□  我能随时退出试验吗？不用跟谁说明理由吧？</w:t>
      </w:r>
    </w:p>
    <w:p>
      <w:pPr>
        <w:ind w:left="454"/>
      </w:pPr>
      <w:r>
        <w:rPr>
          <w:sz w:val="21"/>
        </w:rPr>
        <w:t>□  这药可能有什么副作用？严不严重？</w:t>
      </w:r>
    </w:p>
    <w:p>
      <w:pPr>
        <w:ind w:left="454"/>
      </w:pPr>
      <w:r>
        <w:rPr>
          <w:sz w:val="21"/>
        </w:rPr>
        <w:t>□  参加要花多少钱？有补偿 / 补贴吗？</w:t>
      </w:r>
    </w:p>
    <w:p>
      <w:pPr>
        <w:ind w:left="454"/>
      </w:pPr>
      <w:r>
        <w:rPr>
          <w:sz w:val="21"/>
        </w:rPr>
        <w:t>□  我的病历和资料会保密吗？不会让我家人知道吧？</w:t>
      </w:r>
    </w:p>
    <w:p>
      <w:pPr>
        <w:ind w:left="454"/>
      </w:pPr>
      <w:r>
        <w:rPr>
          <w:sz w:val="21"/>
        </w:rPr>
        <w:t>□  我一直吃的降压药还能继续吃吗？</w:t>
      </w:r>
    </w:p>
    <w:p>
      <w:pPr>
        <w:ind w:left="454"/>
      </w:pPr>
      <w:r>
        <w:rPr>
          <w:sz w:val="21"/>
        </w:rPr>
        <w:t>□  除了头痛，我还有点别的不舒服，要告诉您吗？</w:t>
      </w:r>
    </w:p>
    <w:p>
      <w:pPr>
        <w:ind w:left="454"/>
      </w:pPr>
      <w:r>
        <w:rPr>
          <w:sz w:val="21"/>
        </w:rPr>
        <w:t>□  这病严不严重？我会不会好不了？</w:t>
      </w:r>
    </w:p>
    <w:p>
      <w:pPr>
        <w:ind w:left="454"/>
      </w:pPr>
      <w:r>
        <w:rPr>
          <w:sz w:val="21"/>
        </w:rPr>
        <w:t>□  下次复查啥时候？要抽血吗？</w:t>
      </w:r>
    </w:p>
    <w:p>
      <w:r>
        <w:rPr>
          <w:b/>
          <w:sz w:val="21"/>
        </w:rPr>
        <w:t>C2. 下面这些与“看病 / 试验本身”关系不大，您一般不会问，但想看看有没有人问（干扰题，不计重要性）：</w:t>
      </w:r>
      <w:r>
        <w:rPr>
          <w:b/>
          <w:color w:val="C00000"/>
          <w:sz w:val="19"/>
        </w:rPr>
        <w:t xml:space="preserve">  【多选 · 最多选 5 项】</w:t>
      </w:r>
    </w:p>
    <w:p>
      <w:pPr>
        <w:ind w:left="454"/>
      </w:pPr>
      <w:r>
        <w:rPr>
          <w:sz w:val="21"/>
        </w:rPr>
        <w:t>□  医院的 WiFi 密码是多少？</w:t>
      </w:r>
    </w:p>
    <w:p>
      <w:pPr>
        <w:ind w:left="454"/>
      </w:pPr>
      <w:r>
        <w:rPr>
          <w:sz w:val="21"/>
        </w:rPr>
        <w:t>□  您今天穿的白大褂挺好看，哪买的呀？</w:t>
      </w:r>
    </w:p>
    <w:p>
      <w:pPr>
        <w:ind w:left="454"/>
      </w:pPr>
      <w:r>
        <w:rPr>
          <w:sz w:val="21"/>
        </w:rPr>
        <w:t>□  大厅空调能调低点不？太热了。</w:t>
      </w:r>
    </w:p>
    <w:p>
      <w:pPr>
        <w:ind w:left="454"/>
      </w:pPr>
      <w:r>
        <w:rPr>
          <w:sz w:val="21"/>
        </w:rPr>
        <w:t>□  卫生间在几楼？</w:t>
      </w:r>
    </w:p>
    <w:p>
      <w:pPr>
        <w:ind w:left="454"/>
      </w:pPr>
      <w:r>
        <w:rPr>
          <w:sz w:val="21"/>
        </w:rPr>
        <w:t>□  办卡能用支付宝吗？</w:t>
      </w:r>
    </w:p>
    <w:p>
      <w:r>
        <w:rPr>
          <w:b/>
          <w:sz w:val="21"/>
        </w:rPr>
        <w:t>C3. 以下“真实但次要”的问题，您可能顺口问、但不影响决策（次要项，占比参考）：</w:t>
      </w:r>
      <w:r>
        <w:rPr>
          <w:b/>
          <w:color w:val="C00000"/>
          <w:sz w:val="19"/>
        </w:rPr>
        <w:t xml:space="preserve">  【多选 · 最多选 4 项】</w:t>
      </w:r>
    </w:p>
    <w:p>
      <w:pPr>
        <w:ind w:left="454"/>
      </w:pPr>
      <w:r>
        <w:rPr>
          <w:sz w:val="21"/>
        </w:rPr>
        <w:t>□  这药苦不苦？多大颗？</w:t>
      </w:r>
    </w:p>
    <w:p>
      <w:pPr>
        <w:ind w:left="454"/>
      </w:pPr>
      <w:r>
        <w:rPr>
          <w:sz w:val="21"/>
        </w:rPr>
        <w:t>□  复查当天能吃饭吗 / 要空腹不？</w:t>
      </w:r>
    </w:p>
    <w:p>
      <w:pPr>
        <w:ind w:left="454"/>
      </w:pPr>
      <w:r>
        <w:rPr>
          <w:sz w:val="21"/>
        </w:rPr>
        <w:t>□  我能自己开车来复查不？</w:t>
      </w:r>
    </w:p>
    <w:p>
      <w:pPr>
        <w:ind w:left="454"/>
      </w:pPr>
      <w:r>
        <w:rPr>
          <w:sz w:val="21"/>
        </w:rPr>
        <w:t>□  检查报告多久能拿？</w:t>
      </w:r>
    </w:p>
    <w:p>
      <w:r>
        <w:rPr>
          <w:b/>
          <w:color w:val="1F4E79"/>
          <w:sz w:val="24"/>
        </w:rPr>
        <w:t>四、您还想问的（选填）</w:t>
      </w:r>
    </w:p>
    <w:p>
      <w:r>
        <w:rPr>
          <w:b/>
          <w:sz w:val="21"/>
        </w:rPr>
        <w:t>D1. 上面没列出来、但您还想问医生 / 研究者的问题？（请简要写）</w:t>
      </w:r>
      <w:r>
        <w:rPr>
          <w:b/>
          <w:color w:val="C00000"/>
          <w:sz w:val="19"/>
        </w:rPr>
        <w:t xml:space="preserve">  【开放题】</w:t>
      </w:r>
    </w:p>
    <w:p>
      <w:pPr>
        <w:ind w:left="340"/>
      </w:pPr>
      <w:r>
        <w:rPr>
          <w:sz w:val="21"/>
        </w:rPr>
        <w:t>___________________________________________________________________________</w:t>
        <w:br/>
        <w:t>___________________________________________________________________________</w:t>
      </w:r>
    </w:p>
    <w:p/>
    <w:p>
      <w:r>
        <w:rPr>
          <w:b/>
          <w:color w:val="1F4E79"/>
          <w:sz w:val="24"/>
        </w:rPr>
        <w:t>附：问卷统计方法（调研执行者看，不发给受访者）</w:t>
      </w:r>
    </w:p>
    <w:p>
      <w:r>
        <w:rPr>
          <w:i/>
          <w:color w:val="595959"/>
          <w:sz w:val="18"/>
        </w:rPr>
        <w:t>1) 板块占比：统计 B1 各板块勾选人次 ÷ 有效问卷数，得“各沟通板块关心度占比”，验证评分标准考察重点是否贴合真实需求。</w:t>
        <w:br/>
        <w:t>2) 核心 vs 干扰：C1 为核心关切（对应评分标准得分项），C2 为干扰（不计权重），C3 为次要；对比勾选率可看受访者是否聚焦核心。</w:t>
        <w:br/>
        <w:t>3) 权重：B2“最重要一项”作加权，识别最关键板块（已独立重列选项，避免受访者直接照搬 B1）。</w:t>
        <w:br/>
        <w:t>4) 开放题 D1 提炼新增问题，迭代进评分标准的“人文关怀 / 其他”维度。</w:t>
        <w:br/>
        <w:t>5) 题型标注：A1–A3 单选；B1 多选≤10；B2 单选；C1 多选≤8；C2 多选≤5；C3 多选≤4；D1 开放。每题单独作答、不回看。</w:t>
        <w:br/>
        <w:t>6) 预计时长：A 约30秒 + B 约60秒 + C 约50秒 + D 选填，合计 1–3 分钟。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